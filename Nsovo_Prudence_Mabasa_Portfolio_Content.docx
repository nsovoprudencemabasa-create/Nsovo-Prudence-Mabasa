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NSOVO PRUDENCE MABASA</w:t>
      </w:r>
    </w:p>
    <w:p>
      <w:pPr>
        <w:jc w:val="center"/>
      </w:pPr>
      <w:r>
        <w:rPr>
          <w:b/>
          <w:sz w:val="28"/>
        </w:rPr>
        <w:t>Professional Portfolio Content</w:t>
      </w:r>
    </w:p>
    <w:p>
      <w:pPr>
        <w:pStyle w:val="Heading1"/>
      </w:pPr>
      <w:r>
        <w:t>1. Home Page — Professional Introduction</w:t>
      </w:r>
    </w:p>
    <w:p>
      <w:r>
        <w:t>Hello, I’m Nsovo Prudence Mabasa.</w:t>
        <w:br/>
        <w:br/>
        <w:t>I am a motivated, disciplined and ambitious young professional with a strong academic foundation in Mathematics, Physical Sciences, Life Sciences, Accounting and ICT. I am passionate about continuous learning, personal development and using my skills to solve problems and create positive results.</w:t>
        <w:br/>
        <w:br/>
        <w:t>Through my academic journey, leadership experience and involvement in team activities, I have developed strong communication, teamwork, organisational and problem-solving skills. I am self-motivated, persistent and committed to achieving my goals.</w:t>
      </w:r>
    </w:p>
    <w:p>
      <w:pPr>
        <w:pStyle w:val="Heading1"/>
      </w:pPr>
      <w:r>
        <w:t>2. About Me</w:t>
      </w:r>
    </w:p>
    <w:p>
      <w:r>
        <w:t>I completed my Matric in 2025 at the University of Johannesburg Academy School of Science, Mathematics and ICT, where I obtained a Bachelor's degree pass.</w:t>
        <w:br/>
        <w:br/>
        <w:t>I am a good communicator who strives to understand others, communicate effectively and build positive relationships. I served as Deputy Chairperson of the Hands Committee in 2025, developing leadership, teamwork and organisational skills. I also have experience as a University of Johannesburg development soccer player, which strengthened my teamwork, discipline and commitment.</w:t>
      </w:r>
    </w:p>
    <w:p>
      <w:pPr>
        <w:pStyle w:val="Heading1"/>
      </w:pPr>
      <w:r>
        <w:t>3. Technical and Soft Skills</w:t>
      </w:r>
    </w:p>
    <w:p>
      <w:r>
        <w:t>• Mathematics, numerical and mental calculation skills</w:t>
        <w:br/>
        <w:t>• ICT academic foundation</w:t>
        <w:br/>
        <w:t>• Logical thinking and problem solving</w:t>
        <w:br/>
        <w:t>• Verbal communication and interpersonal skills</w:t>
        <w:br/>
        <w:t>• Leadership and teamwork</w:t>
        <w:br/>
        <w:t>• Customer service and sales skills</w:t>
        <w:br/>
        <w:t>• Working effectively under pressure</w:t>
        <w:br/>
        <w:t>• Self-motivation, discipline and persistence</w:t>
        <w:br/>
        <w:t>• Strong work ethic and willingness to learn</w:t>
        <w:br/>
        <w:t>• Ability to work independently and as part of a team</w:t>
      </w:r>
    </w:p>
    <w:p>
      <w:pPr>
        <w:pStyle w:val="Heading1"/>
      </w:pPr>
      <w:r>
        <w:t>4. Projects</w:t>
      </w:r>
    </w:p>
    <w:p>
      <w:r>
        <w:t>1. Personal Portfolio Website</w:t>
        <w:br/>
        <w:t>Description: A responsive website presenting my professional introduction, background, skills, education, experience, projects and contact information.</w:t>
        <w:br/>
        <w:t>Technologies: HTML5, CSS3, JavaScript</w:t>
        <w:br/>
        <w:br/>
        <w:t>2. Small Business Product Page</w:t>
        <w:br/>
        <w:t>Description: A simple product showcase inspired by my experience assisting my family with managing and selling products.</w:t>
        <w:br/>
        <w:t>Technologies: HTML5, CSS3, JavaScript</w:t>
        <w:br/>
        <w:br/>
        <w:t>3. Community Support Landing Page</w:t>
        <w:br/>
        <w:t>Description: A landing-page concept presenting community support activities and encouraging people to contribute to disadvantaged members of the community.</w:t>
        <w:br/>
        <w:t>Technologies: HTML5, CSS3, JavaScript</w:t>
        <w:br/>
        <w:br/>
        <w:t>Note: These projects are portfolio concepts. They should be replaced with actual completed projects if the final assessment requires previously completed work.</w:t>
      </w:r>
    </w:p>
    <w:p>
      <w:pPr>
        <w:pStyle w:val="Heading1"/>
      </w:pPr>
      <w:r>
        <w:t>5. Education</w:t>
      </w:r>
    </w:p>
    <w:p>
      <w:r>
        <w:t>University of Johannesburg Academy School of Science, Mathematics and ICT</w:t>
        <w:br/>
        <w:t>Matric — Bachelor's Degree Pass, 2025</w:t>
        <w:br/>
        <w:br/>
        <w:t>Subjects: Mathematics, Physical Sciences, Life Sciences, Life Orientation, Accounting, English Home Language and Afrikaans First Additional Language.</w:t>
      </w:r>
    </w:p>
    <w:p>
      <w:pPr>
        <w:pStyle w:val="Heading1"/>
      </w:pPr>
      <w:r>
        <w:t>6. Certifications and Achievements</w:t>
      </w:r>
    </w:p>
    <w:p>
      <w:r>
        <w:t>• Beginner First Aid trainee, with an interest in healthcare and emergency response.</w:t>
        <w:br/>
        <w:t>• Participated in the 2025 FET Mathematics Olympiad and advanced to the second round.</w:t>
        <w:br/>
        <w:t>• Participated in the 2025 FET Afrikaans Olympiad.</w:t>
        <w:br/>
        <w:t>• Valid Code 10 driver's licence.</w:t>
      </w:r>
    </w:p>
    <w:p>
      <w:pPr>
        <w:pStyle w:val="Heading1"/>
      </w:pPr>
      <w:r>
        <w:t>7. Work Experience</w:t>
      </w:r>
    </w:p>
    <w:p>
      <w:r>
        <w:t>Family Small Business — Assistant</w:t>
        <w:br/>
        <w:t>I assist my family with managing and selling products, which has helped me develop customer service, communication and sales skills.</w:t>
        <w:br/>
        <w:br/>
        <w:t>Additional experience includes beginner First Aid training, University of Johannesburg development soccer and leadership as Deputy Chairperson of the Hands Committee in 2025.</w:t>
      </w:r>
    </w:p>
    <w:p>
      <w:pPr>
        <w:pStyle w:val="Heading1"/>
      </w:pPr>
      <w:r>
        <w:t>8. Contact</w:t>
      </w:r>
    </w:p>
    <w:p>
      <w:r>
        <w:t>Email: nsovoprudencemabasa@gmail.com</w:t>
        <w:br/>
        <w:t>GitHub: Add your GitHub profile URL once your account is ready.</w:t>
        <w:br/>
        <w:t>LinkedIn: https://www.linkedin.com/in/prudence-mabasa-a93353333?trk=contact-info</w:t>
        <w:br/>
        <w:t>Phone: 064 873 9109</w:t>
      </w:r>
    </w:p>
    <w:p>
      <w:pPr>
        <w:pStyle w:val="Heading1"/>
      </w:pPr>
      <w:r>
        <w:t>9. Downloadable CV</w:t>
      </w:r>
    </w:p>
    <w:p>
      <w:r>
        <w:t>A downloadable CV should be included on the website using a “Download My CV” button. The original CV supplied for this portfolio is included in the attached portfolio package.</w:t>
      </w:r>
    </w:p>
    <w:p>
      <w:pPr>
        <w:pStyle w:val="Heading1"/>
      </w:pPr>
      <w:r>
        <w:t>10. Technical Requirements</w:t>
      </w:r>
    </w:p>
    <w:p>
      <w:r>
        <w:t>• Responsive on desktop, tablet and mobile devices.</w:t>
        <w:br/>
        <w:t>• Professional and modern UI/UX.</w:t>
        <w:br/>
        <w:t>• Easy navigation between all sections.</w:t>
        <w:br/>
        <w:t>• Clear, consistent typography and spacing.</w:t>
        <w:br/>
        <w:t>• Clickable email, GitHub and LinkedIn links.</w:t>
        <w:br/>
        <w:t>• Downloadable CV.</w:t>
        <w:br/>
        <w:t>• Projects showing descriptions and technologies used.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